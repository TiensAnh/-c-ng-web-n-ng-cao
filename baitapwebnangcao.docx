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0F258" w14:textId="77777777" w:rsidR="00F605A5" w:rsidRPr="00172447" w:rsidRDefault="00000000" w:rsidP="00172447">
      <w:pPr>
        <w:pStyle w:val="Title"/>
        <w:pBdr>
          <w:bottom w:val="none" w:sz="0" w:space="0" w:color="auto"/>
        </w:pBdr>
        <w:rPr>
          <w:rFonts w:ascii="Times New Roman" w:hAnsi="Times New Roman" w:cs="Times New Roman"/>
          <w:color w:val="auto"/>
          <w:sz w:val="28"/>
          <w:szCs w:val="28"/>
        </w:rPr>
      </w:pPr>
      <w:r w:rsidRPr="00172447">
        <w:rPr>
          <w:rFonts w:ascii="Times New Roman" w:hAnsi="Times New Roman" w:cs="Times New Roman"/>
          <w:color w:val="auto"/>
          <w:sz w:val="28"/>
          <w:szCs w:val="28"/>
        </w:rPr>
        <w:t>ĐỀ CƯƠNG CHỨC NĂNG DỰ KIẾN CỦA ĐỀ TÀI</w:t>
      </w:r>
    </w:p>
    <w:p w14:paraId="2FFE0BA3" w14:textId="77777777" w:rsidR="00F605A5" w:rsidRPr="00172447" w:rsidRDefault="00000000">
      <w:pPr>
        <w:pStyle w:val="Heading1"/>
        <w:rPr>
          <w:rFonts w:ascii="Times New Roman" w:hAnsi="Times New Roman" w:cs="Times New Roman"/>
          <w:color w:val="auto"/>
        </w:rPr>
      </w:pPr>
      <w:r w:rsidRPr="00172447">
        <w:rPr>
          <w:rFonts w:ascii="Times New Roman" w:hAnsi="Times New Roman" w:cs="Times New Roman"/>
          <w:color w:val="auto"/>
        </w:rPr>
        <w:t>Tên đề tài: Xây dựng Website đặt tour du lịch trực tuyến</w:t>
      </w:r>
    </w:p>
    <w:p w14:paraId="401134BF" w14:textId="77777777" w:rsidR="00F605A5" w:rsidRPr="00172447" w:rsidRDefault="00000000">
      <w:pPr>
        <w:pStyle w:val="Heading2"/>
        <w:rPr>
          <w:rFonts w:ascii="Times New Roman" w:hAnsi="Times New Roman" w:cs="Times New Roman"/>
          <w:color w:val="auto"/>
          <w:sz w:val="28"/>
          <w:szCs w:val="28"/>
        </w:rPr>
      </w:pPr>
      <w:r w:rsidRPr="00172447">
        <w:rPr>
          <w:rFonts w:ascii="Times New Roman" w:hAnsi="Times New Roman" w:cs="Times New Roman"/>
          <w:color w:val="auto"/>
          <w:sz w:val="28"/>
          <w:szCs w:val="28"/>
        </w:rPr>
        <w:t>1. Mô tả đề tài</w:t>
      </w:r>
    </w:p>
    <w:p w14:paraId="6F2156A1"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Website đặt tour du lịch trực tuyến giúp người dùng tìm kiếm, lựa chọn và đặt tour du lịch một cách nhanh chóng, thuận tiện. Hệ thống hỗ trợ quản lý tour, khách hàng, đơn đặt tour và thanh toán trực tuyến, giúp nâng cao hiệu quả quản lý và trải nghiệm người dùng.</w:t>
      </w:r>
    </w:p>
    <w:p w14:paraId="6D05571F" w14:textId="77777777" w:rsidR="00F605A5" w:rsidRPr="00172447" w:rsidRDefault="00000000">
      <w:pPr>
        <w:pStyle w:val="Heading2"/>
        <w:rPr>
          <w:rFonts w:ascii="Times New Roman" w:hAnsi="Times New Roman" w:cs="Times New Roman"/>
          <w:color w:val="auto"/>
          <w:sz w:val="28"/>
          <w:szCs w:val="28"/>
        </w:rPr>
      </w:pPr>
      <w:r w:rsidRPr="00172447">
        <w:rPr>
          <w:rFonts w:ascii="Times New Roman" w:hAnsi="Times New Roman" w:cs="Times New Roman"/>
          <w:color w:val="auto"/>
          <w:sz w:val="28"/>
          <w:szCs w:val="28"/>
        </w:rPr>
        <w:t>2. Mục tiêu đề tài</w:t>
      </w:r>
    </w:p>
    <w:p w14:paraId="00EC2B30"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 Xây dựng hệ thống website đặt tour du lịch trực tuyến</w:t>
      </w:r>
      <w:r w:rsidRPr="00172447">
        <w:rPr>
          <w:rFonts w:ascii="Times New Roman" w:hAnsi="Times New Roman" w:cs="Times New Roman"/>
          <w:sz w:val="28"/>
          <w:szCs w:val="28"/>
        </w:rPr>
        <w:br/>
        <w:t>- Hỗ trợ người dùng tìm kiếm và đặt tour dễ dàng</w:t>
      </w:r>
      <w:r w:rsidRPr="00172447">
        <w:rPr>
          <w:rFonts w:ascii="Times New Roman" w:hAnsi="Times New Roman" w:cs="Times New Roman"/>
          <w:sz w:val="28"/>
          <w:szCs w:val="28"/>
        </w:rPr>
        <w:br/>
        <w:t>- Giúp quản trị viên quản lý tour và đơn đặt hiệu quả</w:t>
      </w:r>
      <w:r w:rsidRPr="00172447">
        <w:rPr>
          <w:rFonts w:ascii="Times New Roman" w:hAnsi="Times New Roman" w:cs="Times New Roman"/>
          <w:sz w:val="28"/>
          <w:szCs w:val="28"/>
        </w:rPr>
        <w:br/>
        <w:t>- Tối ưu trải nghiệm người dùng với giao diện thân thiện</w:t>
      </w:r>
    </w:p>
    <w:p w14:paraId="7F418BB4" w14:textId="77777777" w:rsidR="00F605A5" w:rsidRPr="00172447" w:rsidRDefault="00000000">
      <w:pPr>
        <w:pStyle w:val="Heading2"/>
        <w:rPr>
          <w:rFonts w:ascii="Times New Roman" w:hAnsi="Times New Roman" w:cs="Times New Roman"/>
          <w:color w:val="auto"/>
          <w:sz w:val="28"/>
          <w:szCs w:val="28"/>
        </w:rPr>
      </w:pPr>
      <w:r w:rsidRPr="00172447">
        <w:rPr>
          <w:rFonts w:ascii="Times New Roman" w:hAnsi="Times New Roman" w:cs="Times New Roman"/>
          <w:color w:val="auto"/>
          <w:sz w:val="28"/>
          <w:szCs w:val="28"/>
        </w:rPr>
        <w:t>3. Các chức năng dự kiến</w:t>
      </w:r>
    </w:p>
    <w:p w14:paraId="10996C3C" w14:textId="77777777" w:rsidR="00F605A5" w:rsidRPr="00172447" w:rsidRDefault="00000000">
      <w:pPr>
        <w:pStyle w:val="Heading3"/>
        <w:rPr>
          <w:rFonts w:ascii="Times New Roman" w:hAnsi="Times New Roman" w:cs="Times New Roman"/>
          <w:color w:val="auto"/>
          <w:sz w:val="28"/>
          <w:szCs w:val="28"/>
        </w:rPr>
      </w:pPr>
      <w:r w:rsidRPr="00172447">
        <w:rPr>
          <w:rFonts w:ascii="Times New Roman" w:hAnsi="Times New Roman" w:cs="Times New Roman"/>
          <w:color w:val="auto"/>
          <w:sz w:val="28"/>
          <w:szCs w:val="28"/>
        </w:rPr>
        <w:t>3.1. Admin / Quản trị viên</w:t>
      </w:r>
    </w:p>
    <w:p w14:paraId="68D9F1C4"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 Đăng nhập hệ thống</w:t>
      </w:r>
      <w:r w:rsidRPr="00172447">
        <w:rPr>
          <w:rFonts w:ascii="Times New Roman" w:hAnsi="Times New Roman" w:cs="Times New Roman"/>
          <w:sz w:val="28"/>
          <w:szCs w:val="28"/>
        </w:rPr>
        <w:br/>
        <w:t>- Quản lý người dùng (thêm / sửa / xóa / phân quyền)</w:t>
      </w:r>
      <w:r w:rsidRPr="00172447">
        <w:rPr>
          <w:rFonts w:ascii="Times New Roman" w:hAnsi="Times New Roman" w:cs="Times New Roman"/>
          <w:sz w:val="28"/>
          <w:szCs w:val="28"/>
        </w:rPr>
        <w:br/>
        <w:t>- Quản lý tour du lịch (thêm / sửa / xóa / xem danh sách)</w:t>
      </w:r>
      <w:r w:rsidRPr="00172447">
        <w:rPr>
          <w:rFonts w:ascii="Times New Roman" w:hAnsi="Times New Roman" w:cs="Times New Roman"/>
          <w:sz w:val="28"/>
          <w:szCs w:val="28"/>
        </w:rPr>
        <w:br/>
        <w:t>- Quản lý danh mục tour (địa điểm, loại tour)</w:t>
      </w:r>
      <w:r w:rsidRPr="00172447">
        <w:rPr>
          <w:rFonts w:ascii="Times New Roman" w:hAnsi="Times New Roman" w:cs="Times New Roman"/>
          <w:sz w:val="28"/>
          <w:szCs w:val="28"/>
        </w:rPr>
        <w:br/>
        <w:t>- Quản lý đơn đặt tour (xem, xác nhận, hủy)</w:t>
      </w:r>
      <w:r w:rsidRPr="00172447">
        <w:rPr>
          <w:rFonts w:ascii="Times New Roman" w:hAnsi="Times New Roman" w:cs="Times New Roman"/>
          <w:sz w:val="28"/>
          <w:szCs w:val="28"/>
        </w:rPr>
        <w:br/>
        <w:t>- Quản lý thanh toán (theo dõi trạng thái)</w:t>
      </w:r>
      <w:r w:rsidRPr="00172447">
        <w:rPr>
          <w:rFonts w:ascii="Times New Roman" w:hAnsi="Times New Roman" w:cs="Times New Roman"/>
          <w:sz w:val="28"/>
          <w:szCs w:val="28"/>
        </w:rPr>
        <w:br/>
        <w:t>- Thống kê / báo cáo (doanh thu, số lượng tour, đơn đặt)</w:t>
      </w:r>
      <w:r w:rsidRPr="00172447">
        <w:rPr>
          <w:rFonts w:ascii="Times New Roman" w:hAnsi="Times New Roman" w:cs="Times New Roman"/>
          <w:sz w:val="28"/>
          <w:szCs w:val="28"/>
        </w:rPr>
        <w:br/>
        <w:t>- Đăng xuất</w:t>
      </w:r>
    </w:p>
    <w:p w14:paraId="0C1CE058" w14:textId="77777777" w:rsidR="00F605A5" w:rsidRPr="00172447" w:rsidRDefault="00000000">
      <w:pPr>
        <w:pStyle w:val="Heading3"/>
        <w:rPr>
          <w:rFonts w:ascii="Times New Roman" w:hAnsi="Times New Roman" w:cs="Times New Roman"/>
          <w:color w:val="auto"/>
          <w:sz w:val="28"/>
          <w:szCs w:val="28"/>
        </w:rPr>
      </w:pPr>
      <w:r w:rsidRPr="00172447">
        <w:rPr>
          <w:rFonts w:ascii="Times New Roman" w:hAnsi="Times New Roman" w:cs="Times New Roman"/>
          <w:color w:val="auto"/>
          <w:sz w:val="28"/>
          <w:szCs w:val="28"/>
        </w:rPr>
        <w:t>3.2. User / Khách hàng</w:t>
      </w:r>
    </w:p>
    <w:p w14:paraId="4AD75846"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 Đăng ký / đăng nhập</w:t>
      </w:r>
      <w:r w:rsidRPr="00172447">
        <w:rPr>
          <w:rFonts w:ascii="Times New Roman" w:hAnsi="Times New Roman" w:cs="Times New Roman"/>
          <w:sz w:val="28"/>
          <w:szCs w:val="28"/>
        </w:rPr>
        <w:br/>
        <w:t>- Xem danh sách tour</w:t>
      </w:r>
      <w:r w:rsidRPr="00172447">
        <w:rPr>
          <w:rFonts w:ascii="Times New Roman" w:hAnsi="Times New Roman" w:cs="Times New Roman"/>
          <w:sz w:val="28"/>
          <w:szCs w:val="28"/>
        </w:rPr>
        <w:br/>
        <w:t>- Tìm kiếm tour theo địa điểm, giá, thời gian</w:t>
      </w:r>
      <w:r w:rsidRPr="00172447">
        <w:rPr>
          <w:rFonts w:ascii="Times New Roman" w:hAnsi="Times New Roman" w:cs="Times New Roman"/>
          <w:sz w:val="28"/>
          <w:szCs w:val="28"/>
        </w:rPr>
        <w:br/>
        <w:t>- Xem chi tiết tour</w:t>
      </w:r>
      <w:r w:rsidRPr="00172447">
        <w:rPr>
          <w:rFonts w:ascii="Times New Roman" w:hAnsi="Times New Roman" w:cs="Times New Roman"/>
          <w:sz w:val="28"/>
          <w:szCs w:val="28"/>
        </w:rPr>
        <w:br/>
        <w:t>- Đặt tour</w:t>
      </w:r>
      <w:r w:rsidRPr="00172447">
        <w:rPr>
          <w:rFonts w:ascii="Times New Roman" w:hAnsi="Times New Roman" w:cs="Times New Roman"/>
          <w:sz w:val="28"/>
          <w:szCs w:val="28"/>
        </w:rPr>
        <w:br/>
        <w:t>- Thanh toán online (VNPay / Momo / ZaloPay)</w:t>
      </w:r>
      <w:r w:rsidRPr="00172447">
        <w:rPr>
          <w:rFonts w:ascii="Times New Roman" w:hAnsi="Times New Roman" w:cs="Times New Roman"/>
          <w:sz w:val="28"/>
          <w:szCs w:val="28"/>
        </w:rPr>
        <w:br/>
        <w:t>- Xem lịch sử đặt tour</w:t>
      </w:r>
      <w:r w:rsidRPr="00172447">
        <w:rPr>
          <w:rFonts w:ascii="Times New Roman" w:hAnsi="Times New Roman" w:cs="Times New Roman"/>
          <w:sz w:val="28"/>
          <w:szCs w:val="28"/>
        </w:rPr>
        <w:br/>
        <w:t>- Quản lý thông tin cá nhân</w:t>
      </w:r>
      <w:r w:rsidRPr="00172447">
        <w:rPr>
          <w:rFonts w:ascii="Times New Roman" w:hAnsi="Times New Roman" w:cs="Times New Roman"/>
          <w:sz w:val="28"/>
          <w:szCs w:val="28"/>
        </w:rPr>
        <w:br/>
      </w:r>
      <w:r w:rsidRPr="00172447">
        <w:rPr>
          <w:rFonts w:ascii="Times New Roman" w:hAnsi="Times New Roman" w:cs="Times New Roman"/>
          <w:sz w:val="28"/>
          <w:szCs w:val="28"/>
        </w:rPr>
        <w:lastRenderedPageBreak/>
        <w:t>- Hủy tour theo điều kiện</w:t>
      </w:r>
      <w:r w:rsidRPr="00172447">
        <w:rPr>
          <w:rFonts w:ascii="Times New Roman" w:hAnsi="Times New Roman" w:cs="Times New Roman"/>
          <w:sz w:val="28"/>
          <w:szCs w:val="28"/>
        </w:rPr>
        <w:br/>
        <w:t>- Đăng xuất</w:t>
      </w:r>
    </w:p>
    <w:p w14:paraId="42625A22" w14:textId="77777777" w:rsidR="00F605A5" w:rsidRPr="00172447" w:rsidRDefault="00000000">
      <w:pPr>
        <w:pStyle w:val="Heading2"/>
        <w:rPr>
          <w:rFonts w:ascii="Times New Roman" w:hAnsi="Times New Roman" w:cs="Times New Roman"/>
          <w:color w:val="auto"/>
          <w:sz w:val="28"/>
          <w:szCs w:val="28"/>
        </w:rPr>
      </w:pPr>
      <w:r w:rsidRPr="00172447">
        <w:rPr>
          <w:rFonts w:ascii="Times New Roman" w:hAnsi="Times New Roman" w:cs="Times New Roman"/>
          <w:color w:val="auto"/>
          <w:sz w:val="28"/>
          <w:szCs w:val="28"/>
        </w:rPr>
        <w:t>4. Công nghệ sử dụng</w:t>
      </w:r>
    </w:p>
    <w:p w14:paraId="5228A8FC"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 Backend: Node.js + Express</w:t>
      </w:r>
      <w:r w:rsidRPr="00172447">
        <w:rPr>
          <w:rFonts w:ascii="Times New Roman" w:hAnsi="Times New Roman" w:cs="Times New Roman"/>
          <w:sz w:val="28"/>
          <w:szCs w:val="28"/>
        </w:rPr>
        <w:br/>
        <w:t>- Frontend: HTML, CSS, JavaScript</w:t>
      </w:r>
      <w:r w:rsidRPr="00172447">
        <w:rPr>
          <w:rFonts w:ascii="Times New Roman" w:hAnsi="Times New Roman" w:cs="Times New Roman"/>
          <w:sz w:val="28"/>
          <w:szCs w:val="28"/>
        </w:rPr>
        <w:br/>
        <w:t>- Database: MySQL</w:t>
      </w:r>
    </w:p>
    <w:p w14:paraId="7CE7B531" w14:textId="77777777" w:rsidR="00F605A5" w:rsidRPr="00172447" w:rsidRDefault="00000000">
      <w:pPr>
        <w:pStyle w:val="Heading2"/>
        <w:rPr>
          <w:rFonts w:ascii="Times New Roman" w:hAnsi="Times New Roman" w:cs="Times New Roman"/>
          <w:color w:val="auto"/>
          <w:sz w:val="28"/>
          <w:szCs w:val="28"/>
        </w:rPr>
      </w:pPr>
      <w:r w:rsidRPr="00172447">
        <w:rPr>
          <w:rFonts w:ascii="Times New Roman" w:hAnsi="Times New Roman" w:cs="Times New Roman"/>
          <w:color w:val="auto"/>
          <w:sz w:val="28"/>
          <w:szCs w:val="28"/>
        </w:rPr>
        <w:t>5. Kết quả mong đợi</w:t>
      </w:r>
    </w:p>
    <w:p w14:paraId="601F1D59" w14:textId="77777777" w:rsidR="00F605A5" w:rsidRPr="00172447" w:rsidRDefault="00000000">
      <w:pPr>
        <w:rPr>
          <w:rFonts w:ascii="Times New Roman" w:hAnsi="Times New Roman" w:cs="Times New Roman"/>
          <w:sz w:val="28"/>
          <w:szCs w:val="28"/>
        </w:rPr>
      </w:pPr>
      <w:r w:rsidRPr="00172447">
        <w:rPr>
          <w:rFonts w:ascii="Times New Roman" w:hAnsi="Times New Roman" w:cs="Times New Roman"/>
          <w:sz w:val="28"/>
          <w:szCs w:val="28"/>
        </w:rPr>
        <w:t>- Xây dựng website đặt tour du lịch hoạt động đầy đủ</w:t>
      </w:r>
      <w:r w:rsidRPr="00172447">
        <w:rPr>
          <w:rFonts w:ascii="Times New Roman" w:hAnsi="Times New Roman" w:cs="Times New Roman"/>
          <w:sz w:val="28"/>
          <w:szCs w:val="28"/>
        </w:rPr>
        <w:br/>
        <w:t>- Giao diện thân thiện, dễ sử dụng</w:t>
      </w:r>
      <w:r w:rsidRPr="00172447">
        <w:rPr>
          <w:rFonts w:ascii="Times New Roman" w:hAnsi="Times New Roman" w:cs="Times New Roman"/>
          <w:sz w:val="28"/>
          <w:szCs w:val="28"/>
        </w:rPr>
        <w:br/>
        <w:t>- Quản lý hiệu quả tour và đơn đặt</w:t>
      </w:r>
      <w:r w:rsidRPr="00172447">
        <w:rPr>
          <w:rFonts w:ascii="Times New Roman" w:hAnsi="Times New Roman" w:cs="Times New Roman"/>
          <w:sz w:val="28"/>
          <w:szCs w:val="28"/>
        </w:rPr>
        <w:br/>
        <w:t>- Hệ thống ổn định, dễ mở rộng trong tương lai</w:t>
      </w:r>
    </w:p>
    <w:sectPr w:rsidR="00F605A5" w:rsidRPr="00172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299678">
    <w:abstractNumId w:val="8"/>
  </w:num>
  <w:num w:numId="2" w16cid:durableId="813374967">
    <w:abstractNumId w:val="6"/>
  </w:num>
  <w:num w:numId="3" w16cid:durableId="1790512371">
    <w:abstractNumId w:val="5"/>
  </w:num>
  <w:num w:numId="4" w16cid:durableId="228153525">
    <w:abstractNumId w:val="4"/>
  </w:num>
  <w:num w:numId="5" w16cid:durableId="1840385086">
    <w:abstractNumId w:val="7"/>
  </w:num>
  <w:num w:numId="6" w16cid:durableId="314722725">
    <w:abstractNumId w:val="3"/>
  </w:num>
  <w:num w:numId="7" w16cid:durableId="1222786009">
    <w:abstractNumId w:val="2"/>
  </w:num>
  <w:num w:numId="8" w16cid:durableId="415446004">
    <w:abstractNumId w:val="1"/>
  </w:num>
  <w:num w:numId="9" w16cid:durableId="45398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982"/>
    <w:rsid w:val="0015074B"/>
    <w:rsid w:val="00172447"/>
    <w:rsid w:val="0029639D"/>
    <w:rsid w:val="00326F90"/>
    <w:rsid w:val="0069158A"/>
    <w:rsid w:val="00AA1D8D"/>
    <w:rsid w:val="00B47730"/>
    <w:rsid w:val="00CB0664"/>
    <w:rsid w:val="00F60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51645"/>
  <w14:defaultImageDpi w14:val="300"/>
  <w15:docId w15:val="{5D21AE62-A429-4138-B639-4FE4524BC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233</Words>
  <Characters>1332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Tien Anh</cp:lastModifiedBy>
  <cp:revision>2</cp:revision>
  <dcterms:created xsi:type="dcterms:W3CDTF">2013-12-23T23:15:00Z</dcterms:created>
  <dcterms:modified xsi:type="dcterms:W3CDTF">2026-03-24T13:03:00Z</dcterms:modified>
  <cp:category/>
</cp:coreProperties>
</file>